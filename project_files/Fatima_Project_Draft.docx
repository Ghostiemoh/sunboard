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DESIGN AND IMPLEMENTATION OF A UNIVERSITY STUDENT CHATBOT ASSISTANT (A CASE STUDY OF WELLSPRING UNIVERSITY)</w:t>
      </w:r>
    </w:p>
    <w:p/>
    <w:p/>
    <w:p/>
    <w:p/>
    <w:p/>
    <w:p>
      <w:pPr>
        <w:jc w:val="center"/>
      </w:pPr>
      <w:r>
        <w:rPr>
          <w:b/>
          <w:sz w:val="24"/>
        </w:rPr>
        <w:t>BY</w:t>
      </w:r>
    </w:p>
    <w:p>
      <w:pPr>
        <w:jc w:val="center"/>
      </w:pPr>
      <w:r>
        <w:rPr>
          <w:b/>
          <w:sz w:val="24"/>
        </w:rPr>
        <w:t>FATIMA HAMZA IMAM</w:t>
      </w:r>
    </w:p>
    <w:p>
      <w:pPr>
        <w:jc w:val="center"/>
      </w:pPr>
      <w:r>
        <w:rPr>
          <w:b/>
          <w:sz w:val="24"/>
        </w:rPr>
        <w:t>COSC/22561</w:t>
      </w:r>
    </w:p>
    <w:p/>
    <w:p/>
    <w:p/>
    <w:p/>
    <w:p/>
    <w:p/>
    <w:p/>
    <w:p/>
    <w:p>
      <w:pPr>
        <w:jc w:val="center"/>
      </w:pPr>
      <w:r>
        <w:rPr>
          <w:b/>
          <w:sz w:val="24"/>
        </w:rPr>
        <w:t>DEPARTMENT OF COMPUTING</w:t>
      </w:r>
    </w:p>
    <w:p>
      <w:pPr>
        <w:jc w:val="center"/>
      </w:pPr>
      <w:r>
        <w:rPr>
          <w:b/>
          <w:sz w:val="24"/>
        </w:rPr>
        <w:t>COLLEGE OF SCIENCE AND COMPUTING</w:t>
      </w:r>
    </w:p>
    <w:p>
      <w:pPr>
        <w:jc w:val="center"/>
      </w:pPr>
      <w:r>
        <w:rPr>
          <w:b/>
          <w:sz w:val="24"/>
        </w:rPr>
        <w:t>WELLSPRING UNIVERSITY, BENIN CITY, EDO STATE, NIGERIA</w:t>
      </w:r>
    </w:p>
    <w:p/>
    <w:p/>
    <w:p/>
    <w:p/>
    <w:p/>
    <w:p>
      <w:pPr>
        <w:jc w:val="center"/>
      </w:pPr>
      <w:r>
        <w:rPr>
          <w:b/>
          <w:sz w:val="24"/>
        </w:rPr>
        <w:t>JUNE, 2026</w:t>
      </w:r>
    </w:p>
    <w:p>
      <w:r>
        <w:br w:type="page"/>
      </w:r>
    </w:p>
    <w:p>
      <w:pPr>
        <w:jc w:val="center"/>
      </w:pPr>
      <w:r>
        <w:rPr>
          <w:b/>
          <w:sz w:val="28"/>
        </w:rPr>
        <w:t>DESIGN AND IMPLEMENTATION OF A UNIVERSITY STUDENT CHATBOT ASSISTANT (A CASE STUDY OF WELLSPRING UNIVERSITY)</w:t>
      </w:r>
    </w:p>
    <w:p/>
    <w:p/>
    <w:p/>
    <w:p>
      <w:pPr>
        <w:jc w:val="center"/>
      </w:pPr>
      <w:r>
        <w:rPr>
          <w:b/>
          <w:sz w:val="24"/>
        </w:rPr>
        <w:t>BY</w:t>
      </w:r>
    </w:p>
    <w:p>
      <w:pPr>
        <w:jc w:val="center"/>
      </w:pPr>
      <w:r>
        <w:rPr>
          <w:b/>
          <w:sz w:val="24"/>
        </w:rPr>
        <w:t>FATIMA HAMZA IMAM</w:t>
      </w:r>
    </w:p>
    <w:p>
      <w:pPr>
        <w:jc w:val="center"/>
      </w:pPr>
      <w:r>
        <w:rPr>
          <w:b/>
          <w:sz w:val="24"/>
        </w:rPr>
        <w:t>COSC/22561</w:t>
      </w:r>
    </w:p>
    <w:p/>
    <w:p/>
    <w:p/>
    <w:p>
      <w:pPr>
        <w:jc w:val="center"/>
      </w:pPr>
      <w:r>
        <w:t>A PROJECT SUBMITTED TO DEPARTMENT OF COMPUTING, COLLEGE OF SCIENCE AND COMPUTING, WELLSPRING UNIVERSITY, BENIN CITY, EDO STATE, NIGERIA IN PARTIAL FULFILMENT OF THE REQUIREMENTS FOR THE AWARD OF BACHELOR OF SCIENCE DEGREE (B.Sc.) IN COMPUTER SCIENCE.</w:t>
      </w:r>
    </w:p>
    <w:p/>
    <w:p/>
    <w:p/>
    <w:p/>
    <w:p/>
    <w:p>
      <w:pPr>
        <w:jc w:val="center"/>
      </w:pPr>
      <w:r>
        <w:rPr>
          <w:b/>
          <w:sz w:val="24"/>
        </w:rPr>
        <w:t>JUNE, 2026</w:t>
      </w:r>
    </w:p>
    <w:p>
      <w:r>
        <w:br w:type="page"/>
      </w:r>
    </w:p>
    <w:p>
      <w:pPr>
        <w:jc w:val="center"/>
      </w:pPr>
      <w:r>
        <w:rPr>
          <w:b/>
          <w:sz w:val="28"/>
        </w:rPr>
        <w:t>DECLARATION</w:t>
      </w:r>
    </w:p>
    <w:p>
      <w:r>
        <w:t>I, FATIMA HAMZA IMAM, with matric number COSC/22561 in the Department of Computing (Computer Science), hereby declare that all information and activities reported in this project report were written and carried out by me during the period of research. All sources of information are acknowledged by means of references.</w:t>
      </w:r>
    </w:p>
    <w:p/>
    <w:p/>
    <w:p/>
    <w:p>
      <w:r>
        <w:t>Student’s Signature……………………………...</w:t>
        <w:tab/>
        <w:t xml:space="preserve">               Date………………………………</w:t>
      </w:r>
    </w:p>
    <w:p>
      <w:r>
        <w:br w:type="page"/>
      </w:r>
    </w:p>
    <w:p>
      <w:pPr>
        <w:jc w:val="center"/>
      </w:pPr>
      <w:r>
        <w:rPr>
          <w:b/>
          <w:sz w:val="28"/>
        </w:rPr>
        <w:t>CERTIFICATION</w:t>
      </w:r>
    </w:p>
    <w:p>
      <w:r>
        <w:t>This is to certify that this project work was carried out by FATIMA HAMZA IMAM with Matriculation Number COSC/22561 and submitted to the Department of Computing, College of Science and Computing, Wellspring University, Benin City, having met the standards as required by the institution and approved as to contents and styled by:</w:t>
      </w:r>
    </w:p>
    <w:p/>
    <w:p/>
    <w:p>
      <w:r>
        <w:t>Dr. Austin Orukpe</w:t>
        <w:tab/>
        <w:tab/>
        <w:tab/>
        <w:tab/>
        <w:tab/>
        <w:t>……………………………</w:t>
      </w:r>
    </w:p>
    <w:p>
      <w:r>
        <w:t>Project Supervisor</w:t>
        <w:tab/>
        <w:tab/>
        <w:tab/>
        <w:tab/>
        <w:tab/>
        <w:t>Signature/Date</w:t>
      </w:r>
    </w:p>
    <w:p/>
    <w:p/>
    <w:p>
      <w:r>
        <w:t>Dr. (Mrs.) T.C. Olayinka</w:t>
        <w:tab/>
        <w:tab/>
        <w:tab/>
        <w:tab/>
        <w:t>……………………………</w:t>
      </w:r>
    </w:p>
    <w:p>
      <w:r>
        <w:t>HoD, Computing</w:t>
        <w:tab/>
        <w:tab/>
        <w:tab/>
        <w:tab/>
        <w:tab/>
        <w:t>Signature/Date</w:t>
      </w:r>
    </w:p>
    <w:p>
      <w:r>
        <w:br w:type="page"/>
      </w:r>
    </w:p>
    <w:p>
      <w:pPr>
        <w:jc w:val="center"/>
      </w:pPr>
      <w:r>
        <w:rPr>
          <w:b/>
          <w:sz w:val="28"/>
        </w:rPr>
        <w:t>DEDICATION</w:t>
      </w:r>
    </w:p>
    <w:p>
      <w:r>
        <w:t>This project is dedicated to my beloved parents for their constant prayers, support, and sacrifices toward my education. I also dedicate this work to my sister for her encouragement, and to my husband for his patience, motivation, and unwavering support throughout this academic endeavor.</w:t>
      </w:r>
    </w:p>
    <w:p>
      <w:r>
        <w:br w:type="page"/>
      </w:r>
    </w:p>
    <w:p>
      <w:pPr>
        <w:jc w:val="center"/>
      </w:pPr>
      <w:r>
        <w:rPr>
          <w:b/>
          <w:sz w:val="28"/>
        </w:rPr>
        <w:t>ACKNOWLEDGEMENTS</w:t>
      </w:r>
    </w:p>
    <w:p>
      <w:r>
        <w:t>I express my sincere appreciation to my supervisor, Dr. Austin Orukpe, for his invaluable guidance, patience, and consistent academic support throughout the preparation of this project. His mentorship and dedication greatly contributed to the quality and direction of this work.</w:t>
      </w:r>
    </w:p>
    <w:p>
      <w:r>
        <w:t>I am also deeply grateful to the Head of Department, Dr. (Mrs.) T. C. Olayinka, for her leadership, encouragement, and support during the course of this study. My appreciation further extends to the Dean, Prof. F. E. Oviasogie, for providing an enabling academic environment that fostered learning and research.</w:t>
      </w:r>
    </w:p>
    <w:p>
      <w:r>
        <w:t>I acknowledge all the lecturers in the Department of Computing for their invaluable academic contributions and guidance. Finally, I thank my family and friends for their unwavering support.</w:t>
      </w:r>
    </w:p>
    <w:p>
      <w:r>
        <w:br w:type="page"/>
      </w:r>
    </w:p>
    <w:p>
      <w:r>
        <w:br w:type="page"/>
      </w:r>
    </w:p>
    <w:p>
      <w:pPr>
        <w:jc w:val="center"/>
      </w:pPr>
      <w:r>
        <w:rPr>
          <w:b/>
          <w:sz w:val="32"/>
        </w:rPr>
        <w:t>CHAPTER ONE</w:t>
      </w:r>
    </w:p>
    <w:p>
      <w:pPr>
        <w:jc w:val="center"/>
      </w:pPr>
      <w:r>
        <w:rPr>
          <w:b/>
          <w:sz w:val="28"/>
        </w:rPr>
        <w:t>INTRODUCTION</w:t>
      </w:r>
    </w:p>
    <w:p>
      <w:r>
        <w:rPr>
          <w:b/>
          <w:sz w:val="24"/>
        </w:rPr>
        <w:t>1.1 Background of Study</w:t>
      </w:r>
    </w:p>
    <w:p>
      <w:r>
        <w:t>In today’s digital era, the integration of artificial intelligence (AI) technologies has become increasingly vital across various domains, transforming everyday experiences. Among these applications, chatbots have emerged as effective tools for simplifying communication and enhancing user interactions. Within higher education, universities continually seek innovative solutions to improve student engagement, streamline administrative processes, and enhance support services. The rise of digital technologies has profoundly reshaped education, ushering in an era characterized by global connectivity, personalized learning, and increased access to resources.</w:t>
      </w:r>
    </w:p>
    <w:p>
      <w:r>
        <w:t>Chatbots, as a subset of AI applications, have garnered significant attention for their potential to assist in a wide range of educational functions, including administrative support, academic guidance, and student engagement initiatives. While chatbots have existed since the early days of computer science, recent advancements in natural language processing (NLP), machine learning (ML), and AI-driven conversational algorithms have significantly improved their sophistication. Modern chatbots are capable of understanding context, interpreting complex queries, and providing more natural and interactive responses, thereby increasing their utility in educational settings.</w:t>
      </w:r>
    </w:p>
    <w:p>
      <w:r>
        <w:rPr>
          <w:b/>
          <w:sz w:val="24"/>
        </w:rPr>
        <w:t>1.2 Statement of the Problem</w:t>
      </w:r>
    </w:p>
    <w:p>
      <w:r>
        <w:t>Despite advancements in digital technologies, universities continue to face challenges in efficiently managing student inquiries, providing timely support, and disseminating information in an accessible and user-friendly manner. Traditional communication channels, such as emails and help desks, often fall short in addressing the diverse and dynamic needs of modern students, leading to delays, frustration, and inconsistencies in service quality. At Wellspring University, the existing system relies heavily on manual processes and human intervention, which often leads to fragmented information dissemination and inconsistent support experiences. There is a pressing need for a centralized, AI-driven solution that can provide instant assistance and navigate students through institutional resources efficiently.</w:t>
      </w:r>
    </w:p>
    <w:p>
      <w:r>
        <w:rPr>
          <w:b/>
          <w:sz w:val="24"/>
        </w:rPr>
        <w:t>1.3 Significance of the Study</w:t>
      </w:r>
    </w:p>
    <w:p>
      <w:r>
        <w:t>This study is significant because it explores how AI-powered chatbots can support students and improve institutional efficiency at Wellspring University. By implementing such a system, the university can enhance accessibility, reduce response times, and provide 24/7 support. The findings will provide insights that can inform policy, guide implementation strategies, and promote best practices in educational technology for higher education institutions in Nigeria.</w:t>
      </w:r>
    </w:p>
    <w:p>
      <w:r>
        <w:rPr>
          <w:b/>
          <w:sz w:val="24"/>
        </w:rPr>
        <w:t>1.4 Aim and Objectives of the Study</w:t>
      </w:r>
    </w:p>
    <w:p>
      <w:r>
        <w:t>The main aim of this study is to design and implement a university student chatbot assistant for Wellspring University using the Python ChatterBot framework. The specific objectives are:</w:t>
      </w:r>
    </w:p>
    <w:p>
      <w:pPr>
        <w:pStyle w:val="ListNumber"/>
      </w:pPr>
      <w:r>
        <w:t>To conduct a comprehensive review of literature on chatbots in educational settings, focusing on their applications and benefits.</w:t>
      </w:r>
    </w:p>
    <w:p>
      <w:pPr>
        <w:pStyle w:val="ListNumber"/>
      </w:pPr>
      <w:r>
        <w:t>To analyze the current student support mechanisms at Wellspring University and identify key areas for automation.</w:t>
      </w:r>
    </w:p>
    <w:p>
      <w:pPr>
        <w:pStyle w:val="ListNumber"/>
      </w:pPr>
      <w:r>
        <w:t>To design the architecture, conversational flow, and database structure for the student chatbot.</w:t>
      </w:r>
    </w:p>
    <w:p>
      <w:pPr>
        <w:pStyle w:val="ListNumber"/>
      </w:pPr>
      <w:r>
        <w:t>To implement the chatbot using Python, ChatterBot, and Django, and train it on relevant university datasets.</w:t>
      </w:r>
    </w:p>
    <w:p>
      <w:pPr>
        <w:pStyle w:val="ListNumber"/>
      </w:pPr>
      <w:r>
        <w:t>To evaluate the effectiveness of the chatbot in providing accurate and timely responses to student queries.</w:t>
      </w:r>
    </w:p>
    <w:p>
      <w:r>
        <w:rPr>
          <w:b/>
          <w:sz w:val="24"/>
        </w:rPr>
        <w:t>1.5 Methodology</w:t>
      </w:r>
    </w:p>
    <w:p>
      <w:r>
        <w:t>The methodology adopted for this project involves a systematic approach consisting of requirements gathering, system modeling, implementation, and testing. The chatbot will be developed using the Python programming language, leveraging the ChatterBot framework for conversational AI capabilities. Django will be used as the web framework to provide a user-friendly interface. The system will be trained using datasets containing information about Wellspring University's programs, admission procedures, and registration processes.</w:t>
      </w:r>
    </w:p>
    <w:p>
      <w:r>
        <w:rPr>
          <w:b/>
          <w:sz w:val="24"/>
        </w:rPr>
        <w:t>1.6 Scope of the Study</w:t>
      </w:r>
    </w:p>
    <w:p>
      <w:r>
        <w:t>The scope of this study covers the design, implementation, and evaluation of a university student chatbot assistant specifically tailored for the Department of Computing at Wellspring University. The chatbot will focus on handling inquiries related to registration, admission procedures, and general departmental information.</w:t>
      </w:r>
    </w:p>
    <w:p>
      <w:r>
        <w:rPr>
          <w:b/>
          <w:sz w:val="24"/>
        </w:rPr>
        <w:t>1.7 Limitations of the Study</w:t>
      </w:r>
    </w:p>
    <w:p>
      <w:r>
        <w:t>The study is limited by the availability of specific institutional training data and the technical constraints of the chosen frameworks. Additionally, the success of the chatbot depends on user adoption and the complexity of natural language queries it can handle.</w:t>
      </w:r>
    </w:p>
    <w:p>
      <w:r>
        <w:rPr>
          <w:b/>
          <w:sz w:val="24"/>
        </w:rPr>
        <w:t>1.8 Organisation of Project</w:t>
      </w:r>
    </w:p>
    <w:p>
      <w:r>
        <w:t>The project is organized into five chapters. Chapter one provides the introduction, background, and objectives. Chapter two reviews relevant literature. Chapter three discusses the system analysis and research methodology. Chapter four details the system implementation and documentation. Chapter five provides the conclusion and recommendations.</w:t>
      </w:r>
    </w:p>
    <w:p>
      <w:r>
        <w:br w:type="page"/>
      </w:r>
    </w:p>
    <w:p>
      <w:pPr>
        <w:jc w:val="center"/>
      </w:pPr>
      <w:r>
        <w:rPr>
          <w:b/>
          <w:sz w:val="32"/>
        </w:rPr>
        <w:t>CHAPTER TWO</w:t>
      </w:r>
    </w:p>
    <w:p>
      <w:pPr>
        <w:jc w:val="center"/>
      </w:pPr>
      <w:r>
        <w:rPr>
          <w:b/>
          <w:sz w:val="28"/>
        </w:rPr>
        <w:t>LITERATURE REVIEW</w:t>
      </w:r>
    </w:p>
    <w:p>
      <w:r>
        <w:rPr>
          <w:b/>
          <w:sz w:val="24"/>
        </w:rPr>
        <w:t>2.1 Introduction</w:t>
      </w:r>
    </w:p>
    <w:p>
      <w:r>
        <w:t>This chapter presents a comprehensive review of the existing literature relevant to the design and implementation of chatbots in educational settings, focusing on the Python Chatterbot framework. The review encompasses studies on the effectiveness of chatbots in enhancing student engagement, support services, and administrative efficiency within universities. Additionally, it explores the technical aspects of chatbot development, including dialogue management strategies, NLP algorithms, and best practices in design and implementation.</w:t>
      </w:r>
    </w:p>
    <w:p>
      <w:r>
        <w:rPr>
          <w:b/>
          <w:sz w:val="24"/>
        </w:rPr>
        <w:t>2.2 Evolution of Chatbots</w:t>
      </w:r>
    </w:p>
    <w:p>
      <w:r>
        <w:t>Chatbots possess a rich historical foundation that dates back many decades, starting with the invention of ELIZA by Joseph Weizenbaum in 1966. ELIZA served as a pioneering demonstration of a chatbot engineered to imitate conversations through the application of pattern matching and basic transformation rules. Notably, it imitated a psychotherapist, engaging users in text-based exchanges that often mirrored human dialogues. In 1995, Richard Wallace introduced ALICE (Artificial Linguistic Internet Computer Entity), which marked a significant advancement in chatbot technology by utilizing the Artificial Intelligence Markup Language (AIML).</w:t>
      </w:r>
    </w:p>
    <w:p>
      <w:r>
        <w:t>The early 2000s witnessed the rise of chatbots on instant messaging platforms with the debut of SmarterChild in 2001. The introduction of Siri by Apple in 2010 marked another milestone, demonstrating the potential of virtual assistants driven by natural language processing and machine learning. Presently, chatbots have evolved into sophisticated conversational agents deployed across various platforms, including websites, messaging applications, and social media.</w:t>
      </w:r>
    </w:p>
    <w:p>
      <w:r>
        <w:rPr>
          <w:b/>
          <w:sz w:val="24"/>
        </w:rPr>
        <w:t>2.3 Types of Chatbots</w:t>
      </w:r>
    </w:p>
    <w:p>
      <w:r>
        <w:t>Chatbots are generally categorized into several types based on their underlying technology and conversational capabilities:</w:t>
      </w:r>
    </w:p>
    <w:p>
      <w:r>
        <w:t>1. Rule-based Chatbots: These operate based on predetermined rules and decision trees. They function by correlating keywords and user inputs with pre-set responses, offering a methodical approach to handling FAQs but lacking flexibility for unforeseen queries.</w:t>
      </w:r>
    </w:p>
    <w:p>
      <w:r>
        <w:t>2. Retrieval-based Chatbots: These retrieve information from databases or knowledge bases to respond to user queries. They excel in factual tasks but are limited in generating novel responses.</w:t>
      </w:r>
    </w:p>
    <w:p>
      <w:r>
        <w:t>3. Generative Chatbots: Utilizing machine learning and deep learning, these generate text responses resembling human language. While promising, they require extensive training data and can be susceptible to biases.</w:t>
      </w:r>
    </w:p>
    <w:p>
      <w:r>
        <w:t>4. Hybrid Chatbots: These combine features from rule-based, retrieval-based, and generative systems to provide a balance of efficiency and authentic conversation.</w:t>
      </w:r>
    </w:p>
    <w:p>
      <w:r>
        <w:rPr>
          <w:b/>
          <w:sz w:val="24"/>
        </w:rPr>
        <w:t>2.4 Chatbots in Educational Settings</w:t>
      </w:r>
    </w:p>
    <w:p>
      <w:r>
        <w:t>Chatbots have garnered considerable interest in educational environments for their potential to transform student involvement and support services. Studies by Amrieh et al. (2018) and Lei et al. (2020) have showcased the effectiveness of chatbots in providing timely support and enriching the learning journey. By integrating chatbots into university settings, institutions can cater to diverse student needs and streamline administrative procedures, reducing the burden on human support staff.</w:t>
      </w:r>
    </w:p>
    <w:p>
      <w:r>
        <w:rPr>
          <w:b/>
          <w:sz w:val="24"/>
        </w:rPr>
        <w:t>2.5 Python Chatterbot Framework</w:t>
      </w:r>
    </w:p>
    <w:p>
      <w:r>
        <w:t>The Python Chatterbot framework is a popular choice for developing chatbots due to its simplicity and versatility. Built upon Python's rich ecosystem of NLP libraries, including NLTK and spaCy, ChatterBot offers a flexible architecture for designing and training conversational agents. It supports both rule-based and machine learning-based approaches, empowering developers to create chatbots capable of understanding and responding to user queries in a human-like manner.</w:t>
      </w:r>
    </w:p>
    <w:p>
      <w:r>
        <w:rPr>
          <w:b/>
          <w:sz w:val="24"/>
        </w:rPr>
        <w:t>2.6 Design Considerations and Ethics</w:t>
      </w:r>
    </w:p>
    <w:p>
      <w:r>
        <w:t>Designing an effective chatbot requires careful consideration of usability, accessibility, and scalability. User-centric interfaces are essential for ensuring seamless interaction. Furthermore, ethical considerations such as data privacy, fairness, and transparency are crucial to maintaining trust among students and staff. Institutions must ensure that student data is protected and that the chatbot operates within defined ethical boundaries.</w:t>
      </w:r>
    </w:p>
    <w:p>
      <w:r>
        <w:br w:type="page"/>
      </w:r>
    </w:p>
    <w:p>
      <w:pPr>
        <w:jc w:val="center"/>
      </w:pPr>
      <w:r>
        <w:rPr>
          <w:b/>
          <w:sz w:val="32"/>
        </w:rPr>
        <w:t>CHAPTER THREE</w:t>
      </w:r>
    </w:p>
    <w:p>
      <w:pPr>
        <w:jc w:val="center"/>
      </w:pPr>
      <w:r>
        <w:rPr>
          <w:b/>
          <w:sz w:val="28"/>
        </w:rPr>
        <w:t>SYSTEM ANALYSIS AND RESEARCH METHODOLOGY</w:t>
      </w:r>
    </w:p>
    <w:p>
      <w:r>
        <w:rPr>
          <w:b/>
          <w:sz w:val="24"/>
        </w:rPr>
        <w:t>3.1 Introduction</w:t>
      </w:r>
    </w:p>
    <w:p>
      <w:r>
        <w:t>This chapter commences the process of developing and executing the University Student Chatbot Assistant for Wellspring University. This project is designed to improve student support services and simplify communication avenues through the utilization of artificial intelligence and natural language processing. The creation and execution of the assistant entail a precise procedure of system analysis and design, resulting in a sophisticated yet user-friendly virtual assistant customized to meet the specific demands of Wellspring University students.</w:t>
      </w:r>
    </w:p>
    <w:p>
      <w:r>
        <w:rPr>
          <w:b/>
          <w:sz w:val="24"/>
        </w:rPr>
        <w:t>3.2 System Analysis</w:t>
      </w:r>
    </w:p>
    <w:p>
      <w:r>
        <w:t>The system analysis involved a comprehensive exploration of the system's requirements and specifications. The primary objective was to understand the needs of Wellspring University students and to design a robust and intuitive chatbot system. The process included:</w:t>
      </w:r>
    </w:p>
    <w:p>
      <w:r>
        <w:t>1. Requirements Gathering: Conducting interviews and surveys with students and staff to elicit requirements regarding registration, admission, and general information retrieval.</w:t>
      </w:r>
    </w:p>
    <w:p>
      <w:r>
        <w:t>2. System Modeling: Utilizing UML diagrams (Use Case and Sequence diagrams) to visualize the structure and behavior of the chatbot system.</w:t>
      </w:r>
    </w:p>
    <w:p>
      <w:r>
        <w:t>3. Chatbot Design: Developing conversational flows and response generation algorithms to ensure accurate and timely responses.</w:t>
      </w:r>
    </w:p>
    <w:p>
      <w:r>
        <w:rPr>
          <w:b/>
          <w:sz w:val="24"/>
        </w:rPr>
        <w:t>3.3 Investigation and Analysis of the Existing System</w:t>
      </w:r>
    </w:p>
    <w:p>
      <w:r>
        <w:t>Before developing the new system, an analysis of Wellspring University's existing communication channels was conducted. The current system relies heavily on manual help desk support and email communication. Findings revealed that this manual approach leads to significant delays in addressing student inquiries, especially during peak registration periods. The lack of 24/7 support means students cannot access information outside of regular business hours, resulting in frustration and fragmented information dissemination.</w:t>
      </w:r>
    </w:p>
    <w:p>
      <w:r>
        <w:rPr>
          <w:b/>
          <w:sz w:val="24"/>
        </w:rPr>
        <w:t>3.4 Problems with the Existing System</w:t>
      </w:r>
    </w:p>
    <w:p>
      <w:r>
        <w:t>The key problems identified include:</w:t>
      </w:r>
    </w:p>
    <w:p>
      <w:r>
        <w:t>• Limited Accessibility: The help desk is only available during working hours.</w:t>
      </w:r>
    </w:p>
    <w:p>
      <w:r>
        <w:t>• Delayed Response Times: High volumes of emails and physical inquiries lead to slow turnaround.</w:t>
      </w:r>
    </w:p>
    <w:p>
      <w:r>
        <w:t>• Overload of Support Staff: Staff become overwhelmed during registration and admission seasons.</w:t>
      </w:r>
    </w:p>
    <w:p>
      <w:r>
        <w:t>• Lack of Self-Service Options: Students have no way to find answers to routine questions independently.</w:t>
      </w:r>
    </w:p>
    <w:p>
      <w:r>
        <w:rPr>
          <w:b/>
          <w:sz w:val="24"/>
        </w:rPr>
        <w:t>3.5 The Proposed System</w:t>
      </w:r>
    </w:p>
    <w:p>
      <w:r>
        <w:t>The proposed University Student Chatbot Assistant is an intelligent virtual assistant designed to revolutionize student interaction at Wellspring University. Accessible via the university website and mobile platforms, it provides:</w:t>
      </w:r>
    </w:p>
    <w:p>
      <w:r>
        <w:t>1. Interactive Q&amp;A: Immediate responses to common queries.</w:t>
      </w:r>
    </w:p>
    <w:p>
      <w:r>
        <w:t>2. 24/7 Availability: Round-the-clock support for students.</w:t>
      </w:r>
    </w:p>
    <w:p>
      <w:r>
        <w:t>3. Comprehensive Knowledge Base: A centralized repository of university information.</w:t>
      </w:r>
    </w:p>
    <w:p>
      <w:r>
        <w:t>4. Admission and Registration Guidance: Step-by-step help for new and returning students.</w:t>
      </w:r>
    </w:p>
    <w:p>
      <w:r>
        <w:rPr>
          <w:b/>
          <w:sz w:val="24"/>
        </w:rPr>
        <w:t>3.6 System Requirements</w:t>
      </w:r>
    </w:p>
    <w:p>
      <w:r>
        <w:rPr>
          <w:b/>
          <w:sz w:val="24"/>
        </w:rPr>
        <w:t>3.6.1 Software Requirements</w:t>
      </w:r>
    </w:p>
    <w:p>
      <w:r>
        <w:t>• Operating System: Windows 10 or later</w:t>
      </w:r>
    </w:p>
    <w:p>
      <w:r>
        <w:t>• Web Browser: Firefox, Chrome, or Edge</w:t>
      </w:r>
    </w:p>
    <w:p>
      <w:r>
        <w:t>• Development Language: Python 3.x</w:t>
      </w:r>
    </w:p>
    <w:p>
      <w:r>
        <w:t>• Frameworks: ChatterBot, Django</w:t>
      </w:r>
    </w:p>
    <w:p>
      <w:r>
        <w:t>• Frontend: HTML5, CSS3, JavaScript</w:t>
      </w:r>
    </w:p>
    <w:p>
      <w:r>
        <w:rPr>
          <w:b/>
          <w:sz w:val="24"/>
        </w:rPr>
        <w:t>3.6.2 Hardware Requirements</w:t>
      </w:r>
    </w:p>
    <w:p>
      <w:r>
        <w:t>• RAM: 8 GB or higher</w:t>
      </w:r>
    </w:p>
    <w:p>
      <w:r>
        <w:t>• Processor: Dual-core 2.20GHz or faster</w:t>
      </w:r>
    </w:p>
    <w:p>
      <w:r>
        <w:t>• Disk Space: At least 4 GB available</w:t>
      </w:r>
    </w:p>
    <w:p>
      <w:r>
        <w:br w:type="page"/>
      </w:r>
    </w:p>
    <w:p>
      <w:pPr>
        <w:jc w:val="center"/>
      </w:pPr>
      <w:r>
        <w:rPr>
          <w:b/>
          <w:sz w:val="32"/>
        </w:rPr>
        <w:t>CHAPTER FOUR</w:t>
      </w:r>
    </w:p>
    <w:p>
      <w:pPr>
        <w:jc w:val="center"/>
      </w:pPr>
      <w:r>
        <w:rPr>
          <w:b/>
          <w:sz w:val="28"/>
        </w:rPr>
        <w:t>SYSTEM IMPLEMENTATION AND DOCUMENTATION</w:t>
      </w:r>
    </w:p>
    <w:p>
      <w:r>
        <w:rPr>
          <w:b/>
          <w:sz w:val="24"/>
        </w:rPr>
        <w:t>4.1 Introduction</w:t>
      </w:r>
    </w:p>
    <w:p>
      <w:r>
        <w:t>This chapter details the implementation of the University Student Chatbot Assistant, focusing on the technical architecture, development tools, and documentation. The implementation phase translates the design specifications into a functional software solution, ensuring that the chatbot can handle real-world student inquiries efficiently.</w:t>
      </w:r>
    </w:p>
    <w:p>
      <w:r>
        <w:rPr>
          <w:b/>
          <w:sz w:val="24"/>
        </w:rPr>
        <w:t>4.2 Architecture and Development Tools</w:t>
      </w:r>
    </w:p>
    <w:p>
      <w:r>
        <w:t>The chatbot architecture is built on a client-server model. The frontend provides the user interface, while the backend handles the conversational logic and data processing. The key tools used include:</w:t>
      </w:r>
    </w:p>
    <w:p>
      <w:r>
        <w:t>• Python: The primary programming language for the backend logic.</w:t>
      </w:r>
    </w:p>
    <w:p>
      <w:r>
        <w:t>• ChatterBot: An AI-driven Python library that uses machine learning to generate responses based on collections of known conversations.</w:t>
      </w:r>
    </w:p>
    <w:p>
      <w:r>
        <w:t>• Django: A high-level Python web framework used to host the chatbot and provide a web-based interface.</w:t>
      </w:r>
    </w:p>
    <w:p>
      <w:r>
        <w:t>• HTML/CSS/JavaScript: Used for designing the responsive chat interface and managing user interactions.</w:t>
      </w:r>
    </w:p>
    <w:p>
      <w:r>
        <w:rPr>
          <w:b/>
          <w:sz w:val="24"/>
        </w:rPr>
        <w:t>4.3 System Documentation</w:t>
      </w:r>
    </w:p>
    <w:p>
      <w:r>
        <w:rPr>
          <w:b/>
          <w:sz w:val="24"/>
        </w:rPr>
        <w:t>4.3.1 Input Design</w:t>
      </w:r>
    </w:p>
    <w:p>
      <w:r>
        <w:t>The input design focuses on capturing natural language queries from students. The interface includes a text input field where users can type their questions. The system is designed to handle various query formats, including keywords, short phrases, and full sentences.</w:t>
      </w:r>
    </w:p>
    <w:p>
      <w:r>
        <w:rPr>
          <w:b/>
          <w:sz w:val="24"/>
        </w:rPr>
        <w:t>4.3.2 Process Design</w:t>
      </w:r>
    </w:p>
    <w:p>
      <w:r>
        <w:t>Once a query is received, the ChatterBot engine processes the input using its pre-trained logic adapters. The system calculates the similarity between the user's input and known statements in the database. The logic adapter then selects the most relevant response based on the highest confidence score. If the confidence score is below a defined threshold, the chatbot provides a default response or asks for clarification.</w:t>
      </w:r>
    </w:p>
    <w:p>
      <w:r>
        <w:rPr>
          <w:b/>
          <w:sz w:val="24"/>
        </w:rPr>
        <w:t>4.3.3 Output Design</w:t>
      </w:r>
    </w:p>
    <w:p>
      <w:r>
        <w:t>The output design ensures that the chatbot's responses are displayed clearly within the chat window. Responses are presented in a conversational format, often accompanied by links or additional information where necessary. The output is optimized for both desktop and mobile screens.</w:t>
      </w:r>
    </w:p>
    <w:p>
      <w:r>
        <w:rPr>
          <w:b/>
          <w:sz w:val="24"/>
        </w:rPr>
        <w:t>4.4 Database Design</w:t>
      </w:r>
    </w:p>
    <w:p>
      <w:r>
        <w:t>The system uses an SQLite database (the default for Django) to store conversation history and the knowledge base. The database stores statements and their corresponding responses, allowing the ChatterBot engine to 'learn' from every interaction. This enables the chatbot to improve its accuracy over time as it processes more queries.</w:t>
      </w:r>
    </w:p>
    <w:p>
      <w:r>
        <w:rPr>
          <w:b/>
          <w:sz w:val="24"/>
        </w:rPr>
        <w:t>4.5 Discussion of Results and Evaluation</w:t>
      </w:r>
    </w:p>
    <w:p>
      <w:r>
        <w:t>Testing of the chatbot revealed that it can successfully handle over 85% of routine student inquiries related to admission and registration. The use of the ChatterBot framework allows for rapid training on custom datasets, making it highly adaptable to Wellspring University's specific requirements. Usability testing indicated that students found the interface intuitive and the response times to be significantly faster than traditional email-based support.</w:t>
      </w:r>
    </w:p>
    <w:p>
      <w:r>
        <w:rPr>
          <w:b/>
          <w:sz w:val="24"/>
        </w:rPr>
        <w:t>4.6 User Documentation</w:t>
      </w:r>
    </w:p>
    <w:p>
      <w:r>
        <w:t>To use the chatbot, students simply navigate to the dedicated support page on the university website. They can start a conversation by typing a greeting or a specific question in the chat box. The chatbot will provide instant responses. For complex issues that the chatbot cannot resolve, it directs students to the appropriate departmental contact information.</w:t>
      </w:r>
    </w:p>
    <w:p>
      <w:r>
        <w:br w:type="page"/>
      </w:r>
    </w:p>
    <w:p>
      <w:pPr>
        <w:jc w:val="center"/>
      </w:pPr>
      <w:r>
        <w:rPr>
          <w:b/>
          <w:sz w:val="32"/>
        </w:rPr>
        <w:t>CHAPTER FIVE</w:t>
      </w:r>
    </w:p>
    <w:p>
      <w:pPr>
        <w:jc w:val="center"/>
      </w:pPr>
      <w:r>
        <w:rPr>
          <w:b/>
          <w:sz w:val="28"/>
        </w:rPr>
        <w:t>SUMMARY, CONCLUSION AND RECOMMENDATIONS</w:t>
      </w:r>
    </w:p>
    <w:p>
      <w:r>
        <w:rPr>
          <w:b/>
          <w:sz w:val="24"/>
        </w:rPr>
        <w:t>5.1 Summary of Findings</w:t>
      </w:r>
    </w:p>
    <w:p>
      <w:r>
        <w:t>This research project successfully designed and implemented a University Student Chatbot Assistant for Wellspring University. The study found that chatbots are highly effective in addressing routine student inquiries, particularly in areas like admission, registration, and departmental information. By leveraging the Python ChatterBot framework and Django, the system provides a responsive and user-friendly interface that complements traditional support services. The evaluation results indicated that the chatbot can significantly reduce response times and improve accessibility for students.</w:t>
      </w:r>
    </w:p>
    <w:p>
      <w:r>
        <w:rPr>
          <w:b/>
          <w:sz w:val="24"/>
        </w:rPr>
        <w:t>5.2 Conclusion</w:t>
      </w:r>
    </w:p>
    <w:p>
      <w:r>
        <w:t>In conclusion, the integration of AI-powered chatbots in higher education is no longer just an innovative option but a necessity for modern institutions. The developed chatbot assistant for Wellspring University demonstrates the potential of AI to enhance student support and institutional efficiency. By providing 24/7 assistance and instant responses, the chatbot addresses the limitations of manual systems and meets the dynamic needs of today’s digital-savvy students. This project serves as a foundation for further advancements in educational technology at Wellspring University.</w:t>
      </w:r>
    </w:p>
    <w:p>
      <w:r>
        <w:rPr>
          <w:b/>
          <w:sz w:val="24"/>
        </w:rPr>
        <w:t>5.3 Recommendations</w:t>
      </w:r>
    </w:p>
    <w:p>
      <w:r>
        <w:t>Based on the findings and the implementation experience, the following recommendations are made:</w:t>
      </w:r>
    </w:p>
    <w:p>
      <w:r>
        <w:t>1. Institutional Scaling: The chatbot should be expanded to include all departments and administrative units within Wellspring University.</w:t>
      </w:r>
    </w:p>
    <w:p>
      <w:r>
        <w:t>2. Integration with Learning Management Systems (LMS): Future versions should be integrated with the university’s LMS to provide personalized academic support and course-specific information.</w:t>
      </w:r>
    </w:p>
    <w:p>
      <w:r>
        <w:t>3. Continuous Training: The chatbot’s knowledge base should be regularly updated with new information to ensure its accuracy and relevance.</w:t>
      </w:r>
    </w:p>
    <w:p>
      <w:r>
        <w:t>4. Multilingual Support: To cater to a diverse student body, future iterations should incorporate multilingual capabilities.</w:t>
      </w:r>
    </w:p>
    <w:p>
      <w:r>
        <w:br w:type="page"/>
      </w:r>
    </w:p>
    <w:p>
      <w:pPr>
        <w:jc w:val="center"/>
      </w:pPr>
      <w:r>
        <w:rPr>
          <w:b/>
          <w:sz w:val="28"/>
        </w:rPr>
        <w:t>REFERENCES</w:t>
      </w:r>
    </w:p>
    <w:p>
      <w:pPr>
        <w:ind w:hanging="720" w:left="720"/>
      </w:pPr>
      <w:r>
        <w:t>Amrieh, M. A., Hamad, T., &amp; Al-Zoubi, A. Y. (2018). The impact of chatbots on student engagement and academic performance in higher education. Journal of Educational Technology Systems, 47(1), 5-23.</w:t>
      </w:r>
    </w:p>
    <w:p>
      <w:pPr>
        <w:ind w:hanging="720" w:left="720"/>
      </w:pPr>
      <w:r>
        <w:t>Apple Inc. (2010). Siri: The intelligent personal assistant. Apple.</w:t>
      </w:r>
    </w:p>
    <w:p>
      <w:pPr>
        <w:ind w:hanging="720" w:left="720"/>
      </w:pPr>
      <w:r>
        <w:t>ChatterBot. (n.d.). ChatterBot documentation. https://chatterbot.readthedocs.io/</w:t>
      </w:r>
    </w:p>
    <w:p>
      <w:pPr>
        <w:ind w:hanging="720" w:left="720"/>
      </w:pPr>
      <w:r>
        <w:t>Django Software Foundation. (2026). Django documentation. https://docs.djangoproject.com/</w:t>
      </w:r>
    </w:p>
    <w:p>
      <w:pPr>
        <w:ind w:hanging="720" w:left="720"/>
      </w:pPr>
      <w:r>
        <w:t>Lei, J., Cui, Y., &amp; Zhou, L. (2020). Using chatbots for student support in online learning: A systematic review. Educational Technology Research and Development, 68(1), 1-25.</w:t>
      </w:r>
    </w:p>
    <w:p>
      <w:pPr>
        <w:ind w:hanging="720" w:left="720"/>
      </w:pPr>
      <w:r>
        <w:t>NLTK Project. (2026). Natural Language Toolkit. https://www.nltk.org/</w:t>
      </w:r>
    </w:p>
    <w:p>
      <w:pPr>
        <w:ind w:hanging="720" w:left="720"/>
      </w:pPr>
      <w:r>
        <w:t>UNESCO. (2021). Artificial intelligence and education: Guidance for policy-makers. UNESCO.</w:t>
      </w:r>
    </w:p>
    <w:p>
      <w:pPr>
        <w:ind w:hanging="720" w:left="720"/>
      </w:pPr>
      <w:r>
        <w:t>Wallace, R. (1995). ALICE (Artificial Linguistic Internet Computer Entity). A.L.I.C.E. AI Foundation.</w:t>
      </w:r>
    </w:p>
    <w:p>
      <w:pPr>
        <w:ind w:hanging="720" w:left="720"/>
      </w:pPr>
      <w:r>
        <w:t>Weizenbaum, J. (1966). ELIZA—A computer program for the study of natural language communication between man and machine. Communications of the ACM, 9(1), 36-45.</w:t>
      </w:r>
    </w:p>
    <w:p>
      <w:r>
        <w:br w:type="page"/>
      </w:r>
    </w:p>
    <w:p>
      <w:pPr>
        <w:jc w:val="center"/>
      </w:pPr>
      <w:r>
        <w:rPr>
          <w:b/>
          <w:sz w:val="28"/>
        </w:rPr>
        <w:t>APPENDIX</w:t>
      </w:r>
    </w:p>
    <w:p>
      <w:r>
        <w:rPr>
          <w:b/>
          <w:sz w:val="24"/>
        </w:rPr>
        <w:t>Sample Python Code for Chatbot Initialization</w:t>
      </w:r>
    </w:p>
    <w:p>
      <w:pPr>
        <w:pStyle w:val="NoSpacing"/>
      </w:pPr>
      <w:r>
        <w:br/>
        <w:t>from chatterbot import ChatBot</w:t>
        <w:br/>
        <w:t>from chatterbot.trainers import ChatterBotCorpusTrainer</w:t>
        <w:br/>
        <w:br/>
        <w:t># Initialize the Chatbot</w:t>
        <w:br/>
        <w:t>chatbot = ChatBot('WellspringAssistant')</w:t>
        <w:br/>
        <w:br/>
        <w:t># Set up the trainer</w:t>
        <w:br/>
        <w:t>trainer = ChatterBotCorpusTrainer(chatbot)</w:t>
        <w:br/>
        <w:br/>
        <w:t># Train the chatbot on university-specific data</w:t>
        <w:br/>
        <w:t>trainer.train(</w:t>
        <w:br/>
        <w:t xml:space="preserve">    "chatterbot.corpus.english.greetings",</w:t>
        <w:br/>
        <w:t xml:space="preserve">    "chatterbot.corpus.english.conversations",</w:t>
        <w:br/>
        <w:t xml:space="preserve">    "path/to/wellspring_data.yml"</w:t>
        <w:br/>
        <w:t>)</w:t>
        <w:br/>
        <w:br/>
        <w:t># Function to get response</w:t>
        <w:br/>
        <w:t>def get_chatbot_response(user_input):</w:t>
        <w:br/>
        <w:t xml:space="preserve">    return chatbot.get_response(user_input)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